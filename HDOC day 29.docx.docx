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3" w:lineRule="exact" w:before="1417" w:after="0"/>
        <w:ind w:left="1440" w:right="1296" w:firstLine="1526"/>
        <w:jc w:val="left"/>
      </w:pPr>
      <w:r>
        <w:rPr>
          <w:spacing w:val="7"/>
          <w:rFonts w:ascii="Roboto" w:hAnsi="Roboto" w:eastAsia="Roboto"/>
          <w:color w:val="000000"/>
          <w:sz w:val="24"/>
        </w:rPr>
        <w:t xml:space="preserve">HDOC day 29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Aim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To write a menu-driven C program to perform array operations such as counting elements, linear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search, merging two arrays, and exit.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6" w:after="0"/>
        <w:ind w:left="1440" w:right="9648" w:firstLine="0"/>
        <w:jc w:val="left"/>
      </w:pPr>
      <w:r>
        <w:rPr>
          <w:spacing w:val="-3"/>
          <w:rFonts w:ascii="Roboto" w:hAnsi="Roboto" w:eastAsia="Roboto"/>
          <w:color w:val="000000"/>
          <w:sz w:val="24"/>
        </w:rPr>
        <w:t xml:space="preserve">Algorithm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Start.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Read the size and elements of the array. </w:t>
      </w:r>
    </w:p>
    <w:p>
      <w:pPr>
        <w:autoSpaceDN w:val="0"/>
        <w:autoSpaceDE w:val="0"/>
        <w:widowControl/>
        <w:spacing w:line="290" w:lineRule="exact" w:before="2" w:after="0"/>
        <w:ind w:left="1440" w:right="5328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Display the menu: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Count even, odd, positive, negative and zero elements.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Search an element using linear search.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Merge two arrays.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Exit.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Read the user's choice.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Use switch to perform the selected operation.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Display the result.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Stop. </w:t>
      </w:r>
    </w:p>
    <w:p>
      <w:pPr>
        <w:autoSpaceDN w:val="0"/>
        <w:autoSpaceDE w:val="0"/>
        <w:widowControl/>
        <w:spacing w:line="292" w:lineRule="exact" w:before="22" w:after="0"/>
        <w:ind w:left="1440" w:right="5904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>C code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int main(){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 int a[20],b[20],n,m,ch,x,i,e=0,o=0,p=0,ng=0,z=0;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scanf("%d",&amp;n);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 for(i=0;i&lt;n;i++) scanf("%d",&amp;a[i]); </w:t>
      </w:r>
    </w:p>
    <w:p>
      <w:pPr>
        <w:autoSpaceDN w:val="0"/>
        <w:autoSpaceDE w:val="0"/>
        <w:widowControl/>
        <w:spacing w:line="292" w:lineRule="exact" w:before="290" w:after="0"/>
        <w:ind w:left="1440" w:right="6336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printf("1.Count 2.Search 3.Merge 4.Exit\n");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scanf("%d",&amp;ch); </w:t>
      </w:r>
    </w:p>
    <w:p>
      <w:pPr>
        <w:autoSpaceDN w:val="0"/>
        <w:tabs>
          <w:tab w:pos="1502" w:val="left"/>
          <w:tab w:pos="1562" w:val="left"/>
        </w:tabs>
        <w:autoSpaceDE w:val="0"/>
        <w:widowControl/>
        <w:spacing w:line="291" w:lineRule="exact" w:before="291" w:after="0"/>
        <w:ind w:left="1440" w:right="5472" w:firstLine="0"/>
        <w:jc w:val="left"/>
      </w:pPr>
      <w:r>
        <w:rPr>
          <w:spacing w:val="-3"/>
          <w:rFonts w:ascii="Roboto" w:hAnsi="Roboto" w:eastAsia="Roboto"/>
          <w:color w:val="000000"/>
          <w:sz w:val="22"/>
        </w:rPr>
        <w:t xml:space="preserve"> switch(ch){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 case 1: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 for(i=0;i&lt;n;i++){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if(a[i]%2==0)e++; else o++;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if(a[i]&gt;0)p++; else if(a[i]&lt;0)ng++; else z++;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  <w:r>
        <w:br/>
      </w:r>
      <w:r>
        <w:rPr>
          <w:spacing w:val="7"/>
          <w:rFonts w:ascii="Roboto" w:hAnsi="Roboto" w:eastAsia="Roboto"/>
          <w:color w:val="000000"/>
          <w:sz w:val="22"/>
        </w:rPr>
        <w:t xml:space="preserve"> printf("E=%d O=%d P=%d N=%d Z=%d",e,o,p,ng,z);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break; </w:t>
      </w:r>
    </w:p>
    <w:p>
      <w:pPr>
        <w:autoSpaceDN w:val="0"/>
        <w:autoSpaceDE w:val="0"/>
        <w:widowControl/>
        <w:spacing w:line="291" w:lineRule="exact" w:before="291" w:after="0"/>
        <w:ind w:left="1502" w:right="7344" w:hanging="62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 case 2: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scanf("%d",&amp;x);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 for(i=0;i&lt;n&amp;&amp;a[i]!=x;i++);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 printf(i&lt;n?"Found":"Not Found");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break; </w:t>
      </w:r>
    </w:p>
    <w:p>
      <w:pPr>
        <w:autoSpaceDN w:val="0"/>
        <w:autoSpaceDE w:val="0"/>
        <w:widowControl/>
        <w:spacing w:line="291" w:lineRule="exact" w:before="291" w:after="0"/>
        <w:ind w:left="1502" w:right="7344" w:hanging="62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 case 3: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scanf("%d",&amp;m);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 for(i=0;i&lt;m;i++) scanf("%d",&amp;b[i]);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1" w:lineRule="exact" w:before="1397" w:after="0"/>
        <w:ind w:left="1502" w:right="7344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 for(i=0;i&lt;n;i++) printf("%d ",a[i]);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 for(i=0;i&lt;m;i++) printf("%d ",b[i]);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break;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291" w:after="0"/>
        <w:ind w:left="1440" w:right="9216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 case 4: break;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 }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1" w:lineRule="exact" w:before="1397" w:after="0"/>
        <w:ind w:left="1440" w:right="1872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Result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The menu-driven C program was successfully executed to count array elements, search an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element using linear search, and merge two arrays.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0" w:after="0"/>
        <w:ind w:left="1440" w:right="8928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Thank you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Pragya pandey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Sap id 590034352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Batch 15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