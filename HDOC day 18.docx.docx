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92" w:lineRule="exact" w:before="1418" w:after="0"/>
        <w:ind w:left="1440" w:right="1440" w:firstLine="1334"/>
        <w:jc w:val="left"/>
      </w:pPr>
      <w:r>
        <w:rPr>
          <w:spacing w:val="6"/>
          <w:rFonts w:ascii="Roboto" w:hAnsi="Roboto" w:eastAsia="Roboto"/>
          <w:color w:val="000000"/>
          <w:sz w:val="24"/>
        </w:rPr>
        <w:t xml:space="preserve"> HDOC day 18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Write a menu-driven C program using switch-case to perform digit-based operations on a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positive integer. Define one separate user-defined function for each menu option, with void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return type and with a simple function call (without call by value/reference). Each function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should read the required input, process it, and display the result. Prepare the algorithm and test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case table. Then write, compile, execute, and test the C program against the prepared use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cases.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Check whether it is a Strong number.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Check whether it is an Armstrong number.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Check whether it is a Harshad number.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Check whether it is a Duck number. </w:t>
      </w:r>
    </w:p>
    <w:p>
      <w:pPr>
        <w:autoSpaceDN w:val="0"/>
        <w:autoSpaceDE w:val="0"/>
        <w:widowControl/>
        <w:spacing w:line="298" w:lineRule="exact" w:before="0" w:after="0"/>
        <w:ind w:left="1440" w:right="1728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Question 1 </w:t>
      </w:r>
      <w:r>
        <w:br/>
      </w:r>
      <w:r>
        <w:rPr>
          <w:spacing w:val="-2"/>
          <w:rFonts w:ascii="Roboto" w:hAnsi="Roboto" w:eastAsia="Roboto"/>
          <w:color w:val="000000"/>
          <w:sz w:val="24"/>
        </w:rPr>
        <w:t xml:space="preserve">Aim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To write a menu-driven C program using switch-case and separate user-defined functions to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check whether a positive integer is a Strong, Armstrong, Harshad, or Duck number. </w:t>
      </w:r>
    </w:p>
    <w:p>
      <w:pPr>
        <w:autoSpaceDN w:val="0"/>
        <w:autoSpaceDE w:val="0"/>
        <w:widowControl/>
        <w:spacing w:line="294" w:lineRule="exact" w:before="20" w:after="0"/>
        <w:ind w:left="1440" w:right="8928" w:firstLine="0"/>
        <w:jc w:val="left"/>
      </w:pPr>
      <w:r>
        <w:rPr>
          <w:spacing w:val="-3"/>
          <w:rFonts w:ascii="Roboto" w:hAnsi="Roboto" w:eastAsia="Roboto"/>
          <w:color w:val="000000"/>
          <w:sz w:val="24"/>
        </w:rPr>
        <w:t xml:space="preserve">Algorithm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Start the program.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1)Display the four menu options.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2)Input the user's choice.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3)Use switch-case.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4)If choice is 1, call strong().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5)If choice is 2, call armstrong().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6)If choice is 3, call harshad().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7)If choice is 4, call duck().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8)Each function takes the number as input and checks the required condition.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9)Display the result.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10)Stop. </w:t>
      </w:r>
    </w:p>
    <w:p>
      <w:pPr>
        <w:autoSpaceDN w:val="0"/>
        <w:autoSpaceDE w:val="0"/>
        <w:widowControl/>
        <w:spacing w:line="291" w:lineRule="exact" w:before="0" w:after="0"/>
        <w:ind w:left="1440" w:right="8928" w:firstLine="0"/>
        <w:jc w:val="left"/>
      </w:pPr>
      <w:r>
        <w:rPr>
          <w:spacing w:val="3"/>
          <w:rFonts w:ascii="Roboto" w:hAnsi="Roboto" w:eastAsia="Roboto"/>
          <w:color w:val="000000"/>
          <w:sz w:val="22"/>
        </w:rPr>
        <w:t xml:space="preserve">C code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#include&lt;stdio.h&gt; </w:t>
      </w:r>
    </w:p>
    <w:p>
      <w:pPr>
        <w:autoSpaceDN w:val="0"/>
        <w:tabs>
          <w:tab w:pos="1624" w:val="left"/>
        </w:tabs>
        <w:autoSpaceDE w:val="0"/>
        <w:widowControl/>
        <w:spacing w:line="291" w:lineRule="exact" w:before="291" w:after="0"/>
        <w:ind w:left="1440" w:right="8928" w:firstLine="0"/>
        <w:jc w:val="left"/>
      </w:pPr>
      <w:r>
        <w:rPr>
          <w:spacing w:val="-2"/>
          <w:rFonts w:ascii="Roboto" w:hAnsi="Roboto" w:eastAsia="Roboto"/>
          <w:color w:val="000000"/>
          <w:sz w:val="22"/>
        </w:rPr>
        <w:t xml:space="preserve">void strong()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{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int n,t,d,i,f,s=0; </w:t>
      </w:r>
      <w:r>
        <w:br/>
      </w:r>
      <w:r>
        <w:tab/>
      </w:r>
      <w:r>
        <w:rPr>
          <w:spacing w:val="4"/>
          <w:rFonts w:ascii="Roboto" w:hAnsi="Roboto" w:eastAsia="Roboto"/>
          <w:color w:val="000000"/>
          <w:sz w:val="22"/>
        </w:rPr>
        <w:t xml:space="preserve"> scanf("%d",&amp;n); </w:t>
      </w:r>
      <w:r>
        <w:br/>
      </w:r>
      <w:r>
        <w:tab/>
      </w:r>
      <w:r>
        <w:rPr>
          <w:spacing w:val="4"/>
          <w:rFonts w:ascii="Roboto" w:hAnsi="Roboto" w:eastAsia="Roboto"/>
          <w:color w:val="000000"/>
          <w:sz w:val="22"/>
        </w:rPr>
        <w:t xml:space="preserve"> t=n; </w:t>
      </w:r>
    </w:p>
    <w:p>
      <w:pPr>
        <w:autoSpaceDN w:val="0"/>
        <w:tabs>
          <w:tab w:pos="1868" w:val="left"/>
          <w:tab w:pos="2112" w:val="left"/>
        </w:tabs>
        <w:autoSpaceDE w:val="0"/>
        <w:widowControl/>
        <w:spacing w:line="291" w:lineRule="exact" w:before="291" w:after="0"/>
        <w:ind w:left="1624" w:right="864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 while(n&gt;0)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{ </w:t>
      </w:r>
      <w:r>
        <w:br/>
      </w:r>
      <w:r>
        <w:tab/>
      </w:r>
      <w:r>
        <w:rPr>
          <w:spacing w:val="7"/>
          <w:rFonts w:ascii="Roboto" w:hAnsi="Roboto" w:eastAsia="Roboto"/>
          <w:color w:val="000000"/>
          <w:sz w:val="22"/>
        </w:rPr>
        <w:t xml:space="preserve"> d=n%10;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f=1;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for(i=1;i&lt;=d;i++)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f*=i;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s+=f;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n/=10;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1468" w:after="0"/>
        <w:ind w:left="1624" w:right="0" w:firstLine="0"/>
        <w:jc w:val="left"/>
      </w:pPr>
      <w:r>
        <w:rPr>
          <w:spacing w:val="3"/>
          <w:rFonts w:ascii="Roboto" w:hAnsi="Roboto" w:eastAsia="Roboto"/>
          <w:color w:val="000000"/>
          <w:sz w:val="22"/>
        </w:rPr>
        <w:t xml:space="preserve"> }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24" w:val="left"/>
          <w:tab w:pos="1868" w:val="left"/>
        </w:tabs>
        <w:autoSpaceDE w:val="0"/>
        <w:widowControl/>
        <w:spacing w:line="291" w:lineRule="exact" w:before="291" w:after="0"/>
        <w:ind w:left="1440" w:right="7488" w:firstLine="0"/>
        <w:jc w:val="left"/>
      </w:pPr>
      <w:r>
        <w:tab/>
      </w:r>
      <w:r>
        <w:rPr>
          <w:spacing w:val="-2"/>
          <w:rFonts w:ascii="Roboto" w:hAnsi="Roboto" w:eastAsia="Roboto"/>
          <w:color w:val="000000"/>
          <w:sz w:val="22"/>
        </w:rPr>
        <w:t xml:space="preserve"> if(s==t)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printf("Strong Number");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else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printf("Not Strong Number");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1" w:lineRule="exact" w:before="1397" w:after="0"/>
        <w:ind w:left="1440" w:right="8496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2. Armstrong Number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Algorithm: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1)Start.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2)Enter a number.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3)Separate its digits. </w:t>
      </w:r>
    </w:p>
    <w:p>
      <w:pPr>
        <w:autoSpaceDN w:val="0"/>
        <w:autoSpaceDE w:val="0"/>
        <w:widowControl/>
        <w:spacing w:line="220" w:lineRule="exact" w:before="70" w:after="0"/>
        <w:ind w:left="1440" w:right="0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4)Find the sum of cubes of digits. </w:t>
      </w:r>
    </w:p>
    <w:p>
      <w:pPr>
        <w:autoSpaceDN w:val="0"/>
        <w:autoSpaceDE w:val="0"/>
        <w:widowControl/>
        <w:spacing w:line="290" w:lineRule="exact" w:before="2" w:after="0"/>
        <w:ind w:left="1440" w:right="5904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5)If sum = original number → Armstrong Number.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6)Otherwise → Not Armstrong Number. </w:t>
      </w:r>
    </w:p>
    <w:p>
      <w:pPr>
        <w:autoSpaceDN w:val="0"/>
        <w:autoSpaceDE w:val="0"/>
        <w:widowControl/>
        <w:spacing w:line="220" w:lineRule="exact" w:before="72" w:after="0"/>
        <w:ind w:left="1440" w:right="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7)Stop. </w:t>
      </w:r>
    </w:p>
    <w:p>
      <w:pPr>
        <w:autoSpaceDN w:val="0"/>
        <w:tabs>
          <w:tab w:pos="1624" w:val="left"/>
        </w:tabs>
        <w:autoSpaceDE w:val="0"/>
        <w:widowControl/>
        <w:spacing w:line="291" w:lineRule="exact" w:before="0" w:after="0"/>
        <w:ind w:left="1440" w:right="8928" w:firstLine="0"/>
        <w:jc w:val="left"/>
      </w:pPr>
      <w:r>
        <w:rPr>
          <w:spacing w:val="3"/>
          <w:rFonts w:ascii="Roboto" w:hAnsi="Roboto" w:eastAsia="Roboto"/>
          <w:color w:val="000000"/>
          <w:sz w:val="22"/>
        </w:rPr>
        <w:t xml:space="preserve">C code </w:t>
      </w:r>
      <w:r>
        <w:br/>
      </w:r>
      <w:r>
        <w:rPr>
          <w:spacing w:val="-2"/>
          <w:rFonts w:ascii="Roboto" w:hAnsi="Roboto" w:eastAsia="Roboto"/>
          <w:color w:val="000000"/>
          <w:sz w:val="22"/>
        </w:rPr>
        <w:t xml:space="preserve">void armstrong()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{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int n,t,d,s=0; </w:t>
      </w:r>
      <w:r>
        <w:br/>
      </w:r>
      <w:r>
        <w:tab/>
      </w:r>
      <w:r>
        <w:rPr>
          <w:spacing w:val="4"/>
          <w:rFonts w:ascii="Roboto" w:hAnsi="Roboto" w:eastAsia="Roboto"/>
          <w:color w:val="000000"/>
          <w:sz w:val="22"/>
        </w:rPr>
        <w:t xml:space="preserve"> scanf("%d",&amp;n); </w:t>
      </w:r>
      <w:r>
        <w:br/>
      </w:r>
      <w:r>
        <w:tab/>
      </w:r>
      <w:r>
        <w:rPr>
          <w:spacing w:val="4"/>
          <w:rFonts w:ascii="Roboto" w:hAnsi="Roboto" w:eastAsia="Roboto"/>
          <w:color w:val="000000"/>
          <w:sz w:val="22"/>
        </w:rPr>
        <w:t xml:space="preserve"> t=n; </w:t>
      </w:r>
    </w:p>
    <w:p>
      <w:pPr>
        <w:autoSpaceDN w:val="0"/>
        <w:tabs>
          <w:tab w:pos="1868" w:val="left"/>
        </w:tabs>
        <w:autoSpaceDE w:val="0"/>
        <w:widowControl/>
        <w:spacing w:line="291" w:lineRule="exact" w:before="289" w:after="0"/>
        <w:ind w:left="1624" w:right="9072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 while(n&gt;0)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{ </w:t>
      </w:r>
      <w:r>
        <w:br/>
      </w:r>
      <w:r>
        <w:tab/>
      </w:r>
      <w:r>
        <w:rPr>
          <w:spacing w:val="7"/>
          <w:rFonts w:ascii="Roboto" w:hAnsi="Roboto" w:eastAsia="Roboto"/>
          <w:color w:val="000000"/>
          <w:sz w:val="22"/>
        </w:rPr>
        <w:t xml:space="preserve"> d=n%10;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s=s+d*d*d;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n=n/10;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} </w:t>
      </w:r>
    </w:p>
    <w:p>
      <w:pPr>
        <w:autoSpaceDN w:val="0"/>
        <w:tabs>
          <w:tab w:pos="1624" w:val="left"/>
          <w:tab w:pos="1868" w:val="left"/>
        </w:tabs>
        <w:autoSpaceDE w:val="0"/>
        <w:widowControl/>
        <w:spacing w:line="291" w:lineRule="exact" w:before="291" w:after="0"/>
        <w:ind w:left="1440" w:right="7056" w:firstLine="0"/>
        <w:jc w:val="left"/>
      </w:pPr>
      <w:r>
        <w:tab/>
      </w:r>
      <w:r>
        <w:rPr>
          <w:spacing w:val="-2"/>
          <w:rFonts w:ascii="Roboto" w:hAnsi="Roboto" w:eastAsia="Roboto"/>
          <w:color w:val="000000"/>
          <w:sz w:val="22"/>
        </w:rPr>
        <w:t xml:space="preserve"> if(s==t)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2"/>
        </w:rPr>
        <w:t xml:space="preserve"> printf("Armstrong Number");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else </w:t>
      </w:r>
      <w:r>
        <w:br/>
      </w:r>
      <w:r>
        <w:tab/>
      </w:r>
      <w:r>
        <w:tab/>
      </w:r>
      <w:r>
        <w:rPr>
          <w:spacing w:val="-1"/>
          <w:rFonts w:ascii="Roboto" w:hAnsi="Roboto" w:eastAsia="Roboto"/>
          <w:color w:val="000000"/>
          <w:sz w:val="22"/>
        </w:rPr>
        <w:t xml:space="preserve"> printf("Not Armstrong Number");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  <w:r>
        <w:br/>
      </w:r>
      <w:r>
        <w:rPr>
          <w:spacing w:val="4"/>
          <w:rFonts w:ascii="Roboto" w:hAnsi="Roboto" w:eastAsia="Roboto"/>
          <w:color w:val="000000"/>
          <w:sz w:val="22"/>
        </w:rPr>
        <w:t xml:space="preserve">Return 0;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2" w:lineRule="exact" w:before="1396" w:after="0"/>
        <w:ind w:left="1440" w:right="1728" w:firstLine="0"/>
        <w:jc w:val="left"/>
      </w:pPr>
      <w:r>
        <w:rPr>
          <w:spacing w:val="3"/>
          <w:rFonts w:ascii="Roboto" w:hAnsi="Roboto" w:eastAsia="Roboto"/>
          <w:color w:val="000000"/>
          <w:sz w:val="22"/>
        </w:rPr>
        <w:t xml:space="preserve">Result: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The program successfully checks whether the given number is an Armstrong number or not.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1" w:lineRule="exact" w:before="0" w:after="0"/>
        <w:ind w:left="1440" w:right="8784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3. Harshad Number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C code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#include&lt;stdio.h&gt; </w:t>
      </w:r>
    </w:p>
    <w:p>
      <w:pPr>
        <w:autoSpaceDN w:val="0"/>
        <w:tabs>
          <w:tab w:pos="1624" w:val="left"/>
        </w:tabs>
        <w:autoSpaceDE w:val="0"/>
        <w:widowControl/>
        <w:spacing w:line="291" w:lineRule="exact" w:before="291" w:after="0"/>
        <w:ind w:left="1440" w:right="8928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void harshad()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{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int n,t,d,s=0; </w:t>
      </w:r>
      <w:r>
        <w:br/>
      </w:r>
      <w:r>
        <w:tab/>
      </w:r>
      <w:r>
        <w:rPr>
          <w:spacing w:val="4"/>
          <w:rFonts w:ascii="Roboto" w:hAnsi="Roboto" w:eastAsia="Roboto"/>
          <w:color w:val="000000"/>
          <w:sz w:val="22"/>
        </w:rPr>
        <w:t xml:space="preserve"> scanf("%d",&amp;n); </w:t>
      </w:r>
      <w:r>
        <w:br/>
      </w:r>
      <w:r>
        <w:tab/>
      </w:r>
      <w:r>
        <w:rPr>
          <w:spacing w:val="4"/>
          <w:rFonts w:ascii="Roboto" w:hAnsi="Roboto" w:eastAsia="Roboto"/>
          <w:color w:val="000000"/>
          <w:sz w:val="22"/>
        </w:rPr>
        <w:t xml:space="preserve"> t=n; </w:t>
      </w:r>
    </w:p>
    <w:p>
      <w:pPr>
        <w:autoSpaceDN w:val="0"/>
        <w:tabs>
          <w:tab w:pos="1868" w:val="left"/>
        </w:tabs>
        <w:autoSpaceDE w:val="0"/>
        <w:widowControl/>
        <w:spacing w:line="291" w:lineRule="exact" w:before="291" w:after="0"/>
        <w:ind w:left="1624" w:right="936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 while(n&gt;0)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{ </w:t>
      </w:r>
      <w:r>
        <w:br/>
      </w:r>
      <w:r>
        <w:tab/>
      </w:r>
      <w:r>
        <w:rPr>
          <w:spacing w:val="7"/>
          <w:rFonts w:ascii="Roboto" w:hAnsi="Roboto" w:eastAsia="Roboto"/>
          <w:color w:val="000000"/>
          <w:sz w:val="22"/>
        </w:rPr>
        <w:t xml:space="preserve"> d=n%10;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s=s+d;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n=n/10;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} </w:t>
      </w:r>
    </w:p>
    <w:p>
      <w:pPr>
        <w:autoSpaceDN w:val="0"/>
        <w:tabs>
          <w:tab w:pos="1624" w:val="left"/>
          <w:tab w:pos="1868" w:val="left"/>
        </w:tabs>
        <w:autoSpaceDE w:val="0"/>
        <w:widowControl/>
        <w:spacing w:line="291" w:lineRule="exact" w:before="291" w:after="0"/>
        <w:ind w:left="1440" w:right="7344" w:firstLine="0"/>
        <w:jc w:val="left"/>
      </w:pP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 if(t%s==0)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printf("Harshad number");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else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printf("Not Harshad number");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</w:p>
    <w:p>
      <w:pPr>
        <w:autoSpaceDN w:val="0"/>
        <w:tabs>
          <w:tab w:pos="1624" w:val="left"/>
        </w:tabs>
        <w:autoSpaceDE w:val="0"/>
        <w:widowControl/>
        <w:spacing w:line="290" w:lineRule="exact" w:before="292" w:after="0"/>
        <w:ind w:left="1440" w:right="9360" w:firstLine="0"/>
        <w:jc w:val="left"/>
      </w:pPr>
      <w:r>
        <w:rPr>
          <w:spacing w:val="-2"/>
          <w:rFonts w:ascii="Roboto" w:hAnsi="Roboto" w:eastAsia="Roboto"/>
          <w:color w:val="000000"/>
          <w:sz w:val="22"/>
        </w:rPr>
        <w:t xml:space="preserve">int main()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{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 harshad();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return 0;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1" w:lineRule="exact" w:before="1397" w:after="0"/>
        <w:ind w:left="1440" w:right="8928" w:firstLine="0"/>
        <w:jc w:val="left"/>
      </w:pPr>
      <w:r>
        <w:rPr>
          <w:spacing w:val="1"/>
          <w:rFonts w:ascii="Roboto" w:hAnsi="Roboto" w:eastAsia="Roboto"/>
          <w:color w:val="000000"/>
          <w:sz w:val="22"/>
        </w:rPr>
        <w:t xml:space="preserve">4. Duck Number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C code </w:t>
      </w:r>
      <w:r>
        <w:br/>
      </w:r>
      <w:r>
        <w:rPr>
          <w:spacing w:val="-1"/>
          <w:rFonts w:ascii="Roboto" w:hAnsi="Roboto" w:eastAsia="Roboto"/>
          <w:color w:val="000000"/>
          <w:sz w:val="22"/>
        </w:rPr>
        <w:t xml:space="preserve">#include&lt;stdio.h&gt;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24" w:val="left"/>
        </w:tabs>
        <w:autoSpaceDE w:val="0"/>
        <w:widowControl/>
        <w:spacing w:line="291" w:lineRule="exact" w:before="291" w:after="0"/>
        <w:ind w:left="1440" w:right="8928" w:firstLine="0"/>
        <w:jc w:val="left"/>
      </w:pPr>
      <w:r>
        <w:rPr>
          <w:spacing w:val="-1"/>
          <w:rFonts w:ascii="Roboto" w:hAnsi="Roboto" w:eastAsia="Roboto"/>
          <w:color w:val="000000"/>
          <w:sz w:val="22"/>
        </w:rPr>
        <w:t xml:space="preserve">void duck()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{ </w:t>
      </w:r>
      <w:r>
        <w:br/>
      </w:r>
      <w:r>
        <w:tab/>
      </w:r>
      <w:r>
        <w:rPr>
          <w:spacing w:val="3"/>
          <w:rFonts w:ascii="Roboto" w:hAnsi="Roboto" w:eastAsia="Roboto"/>
          <w:color w:val="000000"/>
          <w:sz w:val="22"/>
        </w:rPr>
        <w:t xml:space="preserve"> int n,d,f=0; </w:t>
      </w:r>
      <w:r>
        <w:br/>
      </w:r>
      <w:r>
        <w:tab/>
      </w:r>
      <w:r>
        <w:rPr>
          <w:spacing w:val="4"/>
          <w:rFonts w:ascii="Roboto" w:hAnsi="Roboto" w:eastAsia="Roboto"/>
          <w:color w:val="000000"/>
          <w:sz w:val="22"/>
        </w:rPr>
        <w:t xml:space="preserve"> scanf("%d",&amp;n); </w:t>
      </w:r>
    </w:p>
    <w:p>
      <w:pPr>
        <w:autoSpaceDN w:val="0"/>
        <w:tabs>
          <w:tab w:pos="1868" w:val="left"/>
          <w:tab w:pos="2112" w:val="left"/>
        </w:tabs>
        <w:autoSpaceDE w:val="0"/>
        <w:widowControl/>
        <w:spacing w:line="291" w:lineRule="exact" w:before="291" w:after="0"/>
        <w:ind w:left="1624" w:right="9360" w:firstLine="0"/>
        <w:jc w:val="left"/>
      </w:pPr>
      <w:r>
        <w:rPr>
          <w:spacing w:val="0"/>
          <w:rFonts w:ascii="Roboto" w:hAnsi="Roboto" w:eastAsia="Roboto"/>
          <w:color w:val="000000"/>
          <w:sz w:val="22"/>
        </w:rPr>
        <w:t xml:space="preserve"> while(n&gt;0)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{ </w:t>
      </w:r>
      <w:r>
        <w:br/>
      </w:r>
      <w:r>
        <w:tab/>
      </w:r>
      <w:r>
        <w:rPr>
          <w:spacing w:val="7"/>
          <w:rFonts w:ascii="Roboto" w:hAnsi="Roboto" w:eastAsia="Roboto"/>
          <w:color w:val="000000"/>
          <w:sz w:val="22"/>
        </w:rPr>
        <w:t xml:space="preserve"> d=n%10; </w:t>
      </w:r>
      <w:r>
        <w:br/>
      </w:r>
      <w:r>
        <w:tab/>
      </w:r>
      <w:r>
        <w:rPr>
          <w:spacing w:val="-1"/>
          <w:rFonts w:ascii="Roboto" w:hAnsi="Roboto" w:eastAsia="Roboto"/>
          <w:color w:val="000000"/>
          <w:sz w:val="22"/>
        </w:rPr>
        <w:t xml:space="preserve"> if(d==0) </w:t>
      </w:r>
      <w:r>
        <w:br/>
      </w:r>
      <w:r>
        <w:tab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f=1; </w:t>
      </w:r>
      <w:r>
        <w:br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n=n/10; </w:t>
      </w:r>
      <w:r>
        <w:br/>
      </w:r>
      <w:r>
        <w:rPr>
          <w:spacing w:val="3"/>
          <w:rFonts w:ascii="Roboto" w:hAnsi="Roboto" w:eastAsia="Roboto"/>
          <w:color w:val="000000"/>
          <w:sz w:val="22"/>
        </w:rPr>
        <w:t xml:space="preserve"> } </w:t>
      </w:r>
    </w:p>
    <w:p>
      <w:pPr>
        <w:autoSpaceDN w:val="0"/>
        <w:tabs>
          <w:tab w:pos="1624" w:val="left"/>
          <w:tab w:pos="1868" w:val="left"/>
        </w:tabs>
        <w:autoSpaceDE w:val="0"/>
        <w:widowControl/>
        <w:spacing w:line="291" w:lineRule="exact" w:before="291" w:after="0"/>
        <w:ind w:left="1440" w:right="7632" w:firstLine="0"/>
        <w:jc w:val="left"/>
      </w:pPr>
      <w:r>
        <w:tab/>
      </w:r>
      <w:r>
        <w:rPr>
          <w:spacing w:val="-2"/>
          <w:rFonts w:ascii="Roboto" w:hAnsi="Roboto" w:eastAsia="Roboto"/>
          <w:color w:val="000000"/>
          <w:sz w:val="22"/>
        </w:rPr>
        <w:t xml:space="preserve"> if(f==1)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printf("Duck number");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else </w:t>
      </w:r>
      <w:r>
        <w:br/>
      </w:r>
      <w:r>
        <w:tab/>
      </w:r>
      <w:r>
        <w:tab/>
      </w:r>
      <w:r>
        <w:rPr>
          <w:spacing w:val="0"/>
          <w:rFonts w:ascii="Roboto" w:hAnsi="Roboto" w:eastAsia="Roboto"/>
          <w:color w:val="000000"/>
          <w:sz w:val="22"/>
        </w:rPr>
        <w:t xml:space="preserve"> printf("Not Duck number");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</w:p>
    <w:p>
      <w:pPr>
        <w:autoSpaceDN w:val="0"/>
        <w:tabs>
          <w:tab w:pos="1624" w:val="left"/>
        </w:tabs>
        <w:autoSpaceDE w:val="0"/>
        <w:widowControl/>
        <w:spacing w:line="291" w:lineRule="exact" w:before="291" w:after="0"/>
        <w:ind w:left="1440" w:right="9648" w:firstLine="0"/>
        <w:jc w:val="left"/>
      </w:pPr>
      <w:r>
        <w:rPr>
          <w:spacing w:val="-2"/>
          <w:rFonts w:ascii="Roboto" w:hAnsi="Roboto" w:eastAsia="Roboto"/>
          <w:color w:val="000000"/>
          <w:sz w:val="22"/>
        </w:rPr>
        <w:t xml:space="preserve">int main()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{ </w:t>
      </w:r>
      <w:r>
        <w:br/>
      </w:r>
      <w:r>
        <w:tab/>
      </w:r>
      <w:r>
        <w:rPr>
          <w:spacing w:val="1"/>
          <w:rFonts w:ascii="Roboto" w:hAnsi="Roboto" w:eastAsia="Roboto"/>
          <w:color w:val="000000"/>
          <w:sz w:val="22"/>
        </w:rPr>
        <w:t xml:space="preserve"> duck(); </w:t>
      </w:r>
      <w:r>
        <w:br/>
      </w:r>
      <w:r>
        <w:tab/>
      </w:r>
      <w:r>
        <w:rPr>
          <w:spacing w:val="2"/>
          <w:rFonts w:ascii="Roboto" w:hAnsi="Roboto" w:eastAsia="Roboto"/>
          <w:color w:val="000000"/>
          <w:sz w:val="22"/>
        </w:rPr>
        <w:t xml:space="preserve"> return 0;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} 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933450</wp:posOffset>
            </wp:positionH>
            <wp:positionV relativeFrom="page">
              <wp:posOffset>933450</wp:posOffset>
            </wp:positionV>
            <wp:extent cx="5943600" cy="91249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1" w:lineRule="exact" w:before="1397" w:after="0"/>
        <w:ind w:left="1440" w:right="1440" w:firstLine="0"/>
        <w:jc w:val="left"/>
      </w:pPr>
      <w:r>
        <w:rPr>
          <w:spacing w:val="3"/>
          <w:rFonts w:ascii="Roboto" w:hAnsi="Roboto" w:eastAsia="Roboto"/>
          <w:color w:val="000000"/>
          <w:sz w:val="22"/>
        </w:rPr>
        <w:t xml:space="preserve">Result: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The menu-driven C program was successfully executed to check whether the given number is a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Strong, Armstrong, Harshad, or Duck number using separate user-defined functions.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1" w:lineRule="exact" w:before="0" w:after="0"/>
        <w:ind w:left="1440" w:right="8784" w:firstLine="0"/>
        <w:jc w:val="left"/>
      </w:pPr>
      <w:r>
        <w:rPr>
          <w:spacing w:val="2"/>
          <w:rFonts w:ascii="Roboto" w:hAnsi="Roboto" w:eastAsia="Roboto"/>
          <w:color w:val="000000"/>
          <w:sz w:val="22"/>
        </w:rPr>
        <w:t xml:space="preserve">Thank you </w:t>
      </w:r>
      <w:r>
        <w:br/>
      </w:r>
      <w:r>
        <w:rPr>
          <w:spacing w:val="2"/>
          <w:rFonts w:ascii="Roboto" w:hAnsi="Roboto" w:eastAsia="Roboto"/>
          <w:color w:val="000000"/>
          <w:sz w:val="22"/>
        </w:rPr>
        <w:t xml:space="preserve">Pragya pandey </w:t>
      </w:r>
      <w:r>
        <w:br/>
      </w:r>
      <w:r>
        <w:rPr>
          <w:spacing w:val="1"/>
          <w:rFonts w:ascii="Roboto" w:hAnsi="Roboto" w:eastAsia="Roboto"/>
          <w:color w:val="000000"/>
          <w:sz w:val="22"/>
        </w:rPr>
        <w:t xml:space="preserve">Sap id -590034352 </w:t>
      </w:r>
      <w:r>
        <w:br/>
      </w:r>
      <w:r>
        <w:rPr>
          <w:spacing w:val="0"/>
          <w:rFonts w:ascii="Roboto" w:hAnsi="Roboto" w:eastAsia="Roboto"/>
          <w:color w:val="000000"/>
          <w:sz w:val="22"/>
        </w:rPr>
        <w:t xml:space="preserve">Batch 15 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