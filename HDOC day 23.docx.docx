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92" w:lineRule="exact" w:before="1418" w:after="0"/>
        <w:ind w:left="1440" w:right="1440" w:firstLine="1334"/>
        <w:jc w:val="left"/>
      </w:pPr>
      <w:r>
        <w:rPr>
          <w:spacing w:val="6"/>
          <w:rFonts w:ascii="Roboto" w:hAnsi="Roboto" w:eastAsia="Roboto"/>
          <w:color w:val="000000"/>
          <w:sz w:val="24"/>
        </w:rPr>
        <w:t xml:space="preserve"> HDOC day 23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Write a C program that displays the following menu and uses a switch statement to print the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basic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square/rectangular pattern selected by the user. Use nested loops without arrays. Each pattern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may be implemented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in a separate parameterless function with no return value.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1" w:lineRule="exact" w:before="0" w:after="0"/>
        <w:ind w:left="1440" w:right="1872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Note: For each activity, prepare the algorithm and test-case table. Then write, compile and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execute the C program,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and test it against the prepared test cases. </w:t>
      </w:r>
    </w:p>
    <w:p>
      <w:pPr>
        <w:autoSpaceDN w:val="0"/>
        <w:autoSpaceDE w:val="0"/>
        <w:widowControl/>
        <w:spacing w:line="291" w:lineRule="exact" w:before="0" w:after="0"/>
        <w:ind w:left="1440" w:right="1584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1) question 1)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1. Solid square pattern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Input the number of rows, n, and print a solid square pattern containing n rows and n columns. </w:t>
      </w:r>
    </w:p>
    <w:p>
      <w:pPr>
        <w:autoSpaceDN w:val="0"/>
        <w:autoSpaceDE w:val="0"/>
        <w:widowControl/>
        <w:spacing w:line="295" w:lineRule="exact" w:before="0" w:after="0"/>
        <w:ind w:left="1440" w:right="1440" w:firstLine="0"/>
        <w:jc w:val="left"/>
      </w:pPr>
      <w:r>
        <w:rPr>
          <w:spacing w:val="4"/>
          <w:rFonts w:ascii="Roboto" w:hAnsi="Roboto" w:eastAsia="Roboto"/>
          <w:color w:val="000000"/>
          <w:sz w:val="22"/>
        </w:rPr>
        <w:t xml:space="preserve">For n = 4: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* * * *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* * * *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* * * *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* * * * </w:t>
      </w:r>
      <w:r>
        <w:br/>
      </w:r>
      <w:r>
        <w:rPr>
          <w:spacing w:val="-4"/>
          <w:rFonts w:ascii="Roboto" w:hAnsi="Roboto" w:eastAsia="Roboto"/>
          <w:color w:val="000000"/>
          <w:sz w:val="24"/>
        </w:rPr>
        <w:t>Aim</w:t>
      </w:r>
      <w:r>
        <w:rPr>
          <w:spacing w:val="-1"/>
          <w:rFonts w:ascii="Roboto" w:hAnsi="Roboto" w:eastAsia="Roboto"/>
          <w:color w:val="000000"/>
          <w:sz w:val="22"/>
        </w:rPr>
        <w:t xml:space="preserve">: To write a C program to print a solid square pattern of n rows and n columns using nested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loops. </w:t>
      </w:r>
    </w:p>
    <w:p>
      <w:pPr>
        <w:autoSpaceDN w:val="0"/>
        <w:autoSpaceDE w:val="0"/>
        <w:widowControl/>
        <w:spacing w:line="294" w:lineRule="exact" w:before="20" w:after="0"/>
        <w:ind w:left="1440" w:right="7344" w:firstLine="0"/>
        <w:jc w:val="left"/>
      </w:pPr>
      <w:r>
        <w:rPr>
          <w:spacing w:val="-4"/>
          <w:rFonts w:ascii="Roboto" w:hAnsi="Roboto" w:eastAsia="Roboto"/>
          <w:color w:val="000000"/>
          <w:sz w:val="24"/>
        </w:rPr>
        <w:t>Algorithm</w:t>
      </w:r>
      <w:r>
        <w:rPr>
          <w:spacing w:val="1"/>
          <w:rFonts w:ascii="Roboto" w:hAnsi="Roboto" w:eastAsia="Roboto"/>
          <w:color w:val="000000"/>
          <w:sz w:val="22"/>
        </w:rPr>
        <w:t xml:space="preserve"> – Solid Square Pattern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Start.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Input number of rows n.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Use outer loop from i = 1 to n.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Use inner loop from j = 1 to n.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Print * in each column.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Move to next line after each row.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Stop. </w:t>
      </w:r>
    </w:p>
    <w:p>
      <w:pPr>
        <w:autoSpaceDN w:val="0"/>
        <w:autoSpaceDE w:val="0"/>
        <w:widowControl/>
        <w:spacing w:line="296" w:lineRule="exact" w:before="16" w:after="0"/>
        <w:ind w:left="1440" w:right="8928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 xml:space="preserve">C code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#include&lt;stdio.h&gt;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8928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int main()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int n,i,j; </w:t>
      </w:r>
      <w:r>
        <w:br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 scanf("%d",&amp;n); </w:t>
      </w:r>
    </w:p>
    <w:p>
      <w:pPr>
        <w:autoSpaceDN w:val="0"/>
        <w:tabs>
          <w:tab w:pos="1624" w:val="left"/>
          <w:tab w:pos="1868" w:val="left"/>
          <w:tab w:pos="2112" w:val="left"/>
        </w:tabs>
        <w:autoSpaceDE w:val="0"/>
        <w:widowControl/>
        <w:spacing w:line="291" w:lineRule="exact" w:before="291" w:after="0"/>
        <w:ind w:left="1440" w:right="8640" w:firstLine="0"/>
        <w:jc w:val="left"/>
      </w:pP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for(i=1;i&lt;=n;i++)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{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for(j=1;j&lt;=n;j++) </w:t>
      </w:r>
      <w:r>
        <w:br/>
      </w:r>
      <w:r>
        <w:tab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printf("* ");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2"/>
        </w:rPr>
        <w:t xml:space="preserve"> printf("\n");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}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Test case table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4457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1396" w:after="0"/>
        <w:ind w:left="1440" w:right="144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2)Aim: To write a C program to print a solid rectangular pattern of m rows and n columns using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nested loops.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3" w:lineRule="exact" w:before="19" w:after="0"/>
        <w:ind w:left="1440" w:right="7776" w:firstLine="0"/>
        <w:jc w:val="left"/>
      </w:pPr>
      <w:r>
        <w:rPr>
          <w:spacing w:val="-3"/>
          <w:rFonts w:ascii="Roboto" w:hAnsi="Roboto" w:eastAsia="Roboto"/>
          <w:color w:val="000000"/>
          <w:sz w:val="24"/>
        </w:rPr>
        <w:t xml:space="preserve">Algorithm </w:t>
      </w:r>
      <w:r>
        <w:br/>
      </w:r>
      <w:r>
        <w:rPr>
          <w:spacing w:val="-3"/>
          <w:rFonts w:ascii="Roboto" w:hAnsi="Roboto" w:eastAsia="Roboto"/>
          <w:color w:val="000000"/>
          <w:sz w:val="22"/>
        </w:rPr>
        <w:t xml:space="preserve">1)start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2)input rows m and coloum n.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3)Run outer loop from i = 1 to m.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4)Print * in each column. </w:t>
      </w:r>
    </w:p>
    <w:p>
      <w:pPr>
        <w:autoSpaceDN w:val="0"/>
        <w:autoSpaceDE w:val="0"/>
        <w:widowControl/>
        <w:spacing w:line="290" w:lineRule="exact" w:before="2" w:after="0"/>
        <w:ind w:left="1440" w:right="6912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5)Move to the next line after each row.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6)Stop. </w:t>
      </w:r>
    </w:p>
    <w:p>
      <w:pPr>
        <w:autoSpaceDN w:val="0"/>
        <w:autoSpaceDE w:val="0"/>
        <w:widowControl/>
        <w:spacing w:line="294" w:lineRule="exact" w:before="20" w:after="0"/>
        <w:ind w:left="1440" w:right="8928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 xml:space="preserve">C code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#include&lt;stdio.h&gt;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8208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int main()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int m,n,i,j; </w:t>
      </w:r>
      <w:r>
        <w:br/>
      </w:r>
      <w:r>
        <w:tab/>
      </w:r>
      <w:r>
        <w:rPr>
          <w:spacing w:val="5"/>
          <w:rFonts w:ascii="Roboto" w:hAnsi="Roboto" w:eastAsia="Roboto"/>
          <w:color w:val="000000"/>
          <w:sz w:val="22"/>
        </w:rPr>
        <w:t xml:space="preserve"> scanf("%d%d",&amp;m,&amp;n); </w:t>
      </w:r>
    </w:p>
    <w:p>
      <w:pPr>
        <w:autoSpaceDN w:val="0"/>
        <w:tabs>
          <w:tab w:pos="1624" w:val="left"/>
          <w:tab w:pos="1868" w:val="left"/>
          <w:tab w:pos="2112" w:val="left"/>
        </w:tabs>
        <w:autoSpaceDE w:val="0"/>
        <w:widowControl/>
        <w:spacing w:line="291" w:lineRule="exact" w:before="291" w:after="0"/>
        <w:ind w:left="1440" w:right="8640" w:firstLine="0"/>
        <w:jc w:val="left"/>
      </w:pP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 for(i=1;i&lt;=m;i++)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{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for(j=1;j&lt;=n;j++) </w:t>
      </w:r>
      <w:r>
        <w:br/>
      </w:r>
      <w:r>
        <w:tab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printf("* ");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2"/>
        </w:rPr>
        <w:t xml:space="preserve"> printf("\n");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}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Test case table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4457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1" w:lineRule="exact" w:before="1397" w:after="0"/>
        <w:ind w:left="1440" w:right="144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3)Row-number pattern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Input the number of rows, m, and columns, n. Print a rectangular number pattern in which every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element in a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row is equal to its row number.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1" w:lineRule="exact" w:before="1" w:after="0"/>
        <w:ind w:left="1440" w:right="8640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For m = 4 and n = 4: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1 1 1 1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2 2 2 2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3 3 3 3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4 4 4 4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C code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#include&lt;stdio.h&gt;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8208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int main()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int m,n,i,j; </w:t>
      </w:r>
      <w:r>
        <w:br/>
      </w:r>
      <w:r>
        <w:tab/>
      </w:r>
      <w:r>
        <w:rPr>
          <w:spacing w:val="5"/>
          <w:rFonts w:ascii="Roboto" w:hAnsi="Roboto" w:eastAsia="Roboto"/>
          <w:color w:val="000000"/>
          <w:sz w:val="22"/>
        </w:rPr>
        <w:t xml:space="preserve"> scanf("%d%d",&amp;m,&amp;n); </w:t>
      </w:r>
    </w:p>
    <w:p>
      <w:pPr>
        <w:autoSpaceDN w:val="0"/>
        <w:tabs>
          <w:tab w:pos="1624" w:val="left"/>
          <w:tab w:pos="1868" w:val="left"/>
          <w:tab w:pos="2112" w:val="left"/>
        </w:tabs>
        <w:autoSpaceDE w:val="0"/>
        <w:widowControl/>
        <w:spacing w:line="291" w:lineRule="exact" w:before="291" w:after="0"/>
        <w:ind w:left="1440" w:right="8640" w:firstLine="0"/>
        <w:jc w:val="left"/>
      </w:pP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 for(i=1;i&lt;=m;i++)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{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for(j=1;j&lt;=n;j++) </w:t>
      </w:r>
      <w:r>
        <w:br/>
      </w:r>
      <w:r>
        <w:tab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printf("%d ",i);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2"/>
        </w:rPr>
        <w:t xml:space="preserve"> printf("\n");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}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Test case table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7924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1" w:lineRule="exact" w:before="1397" w:after="0"/>
        <w:ind w:left="1440" w:right="144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4). Column-number pattern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Input the number of rows, m, and columns, n. Print a rectangular number pattern in which every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element in a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column is equal to its column number.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5" w:lineRule="exact" w:before="0" w:after="0"/>
        <w:ind w:left="1440" w:right="8640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For m = 4 and n = 4: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1 2 3 4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1 2 3 4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1 2 3 4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1 2 3 4 </w:t>
      </w:r>
      <w:r>
        <w:br/>
      </w:r>
      <w:r>
        <w:rPr>
          <w:spacing w:val="-4"/>
          <w:rFonts w:ascii="Roboto" w:hAnsi="Roboto" w:eastAsia="Roboto"/>
          <w:color w:val="000000"/>
          <w:sz w:val="24"/>
        </w:rPr>
        <w:t>Algorithm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1)Start.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2)Input rows m and columns n.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3)Run outer loop from i = 1 to m.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4)Run inner loop from j = 1 to n.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5)Print column number j.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6)Move to the next line after each row.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7)Stop. </w:t>
      </w:r>
    </w:p>
    <w:p>
      <w:pPr>
        <w:autoSpaceDN w:val="0"/>
        <w:autoSpaceDE w:val="0"/>
        <w:widowControl/>
        <w:spacing w:line="296" w:lineRule="exact" w:before="16" w:after="0"/>
        <w:ind w:left="1440" w:right="8928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>C code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#include&lt;stdio.h&gt;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8208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int main()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int m,n,i,j; </w:t>
      </w:r>
      <w:r>
        <w:br/>
      </w:r>
      <w:r>
        <w:tab/>
      </w:r>
      <w:r>
        <w:rPr>
          <w:spacing w:val="5"/>
          <w:rFonts w:ascii="Roboto" w:hAnsi="Roboto" w:eastAsia="Roboto"/>
          <w:color w:val="000000"/>
          <w:sz w:val="22"/>
        </w:rPr>
        <w:t xml:space="preserve"> scanf("%d%d",&amp;m,&amp;n); </w:t>
      </w:r>
    </w:p>
    <w:p>
      <w:pPr>
        <w:autoSpaceDN w:val="0"/>
        <w:tabs>
          <w:tab w:pos="1624" w:val="left"/>
          <w:tab w:pos="1868" w:val="left"/>
          <w:tab w:pos="2112" w:val="left"/>
        </w:tabs>
        <w:autoSpaceDE w:val="0"/>
        <w:widowControl/>
        <w:spacing w:line="291" w:lineRule="exact" w:before="291" w:after="0"/>
        <w:ind w:left="1440" w:right="8640" w:firstLine="0"/>
        <w:jc w:val="left"/>
      </w:pP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 for(i=1;i&lt;=m;i++)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{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for(j=1;j&lt;=n;j++) </w:t>
      </w:r>
      <w:r>
        <w:br/>
      </w:r>
      <w:r>
        <w:tab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printf("%d ",j);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2"/>
        </w:rPr>
        <w:t xml:space="preserve"> printf("\n");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}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7924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468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Result: The program successfully prints the column-number pattern using nested loops.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1" w:lineRule="exact" w:before="1" w:after="0"/>
        <w:ind w:left="1440" w:right="8928" w:firstLine="0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Thank you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Pragya pandey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Batch 15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Sap id 590034352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