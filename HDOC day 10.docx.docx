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93" w:lineRule="exact" w:before="1417" w:after="0"/>
        <w:ind w:left="1440" w:right="1728" w:firstLine="1222"/>
        <w:jc w:val="left"/>
      </w:pPr>
      <w:r>
        <w:rPr>
          <w:spacing w:val="6"/>
          <w:rFonts w:ascii="Roboto" w:hAnsi="Roboto" w:eastAsia="Roboto"/>
          <w:color w:val="000000"/>
          <w:sz w:val="24"/>
        </w:rPr>
        <w:t xml:space="preserve">HDOC day 10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Prepare the flowchart, pseudocode, algorithm, test case table, write the C code, compile and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execute the program, and test it against the prepared use cases.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exact" w:before="2" w:after="0"/>
        <w:ind w:left="1440" w:right="216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Write a C program to input time in seconds and convert it into days, hours, minutes, and </w:t>
      </w:r>
      <w:r>
        <w:br/>
      </w:r>
      <w:r>
        <w:rPr>
          <w:spacing w:val="-3"/>
          <w:rFonts w:ascii="Roboto" w:hAnsi="Roboto" w:eastAsia="Roboto"/>
          <w:color w:val="000000"/>
          <w:sz w:val="22"/>
        </w:rPr>
        <w:t xml:space="preserve">seconds format. </w:t>
      </w:r>
    </w:p>
    <w:p>
      <w:pPr>
        <w:autoSpaceDN w:val="0"/>
        <w:autoSpaceDE w:val="0"/>
        <w:widowControl/>
        <w:spacing w:line="220" w:lineRule="exact" w:before="72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Write a program to input a year and check whether it is a leap year or not. </w:t>
      </w:r>
    </w:p>
    <w:p>
      <w:pPr>
        <w:autoSpaceDN w:val="0"/>
        <w:autoSpaceDE w:val="0"/>
        <w:widowControl/>
        <w:spacing w:line="291" w:lineRule="exact" w:before="0" w:after="0"/>
        <w:ind w:left="1440" w:right="1440" w:firstLine="0"/>
        <w:jc w:val="left"/>
      </w:pPr>
      <w:r>
        <w:rPr>
          <w:spacing w:val="1"/>
          <w:rFonts w:ascii="Roboto" w:hAnsi="Roboto" w:eastAsia="Roboto"/>
          <w:color w:val="000000"/>
          <w:sz w:val="22"/>
        </w:rPr>
        <w:t xml:space="preserve">Question 1)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AimTo write a C program to input time in seconds and convert it into days, hours, minutes, and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seconds. </w:t>
      </w:r>
    </w:p>
    <w:p>
      <w:pPr>
        <w:autoSpaceDN w:val="0"/>
        <w:autoSpaceDE w:val="0"/>
        <w:widowControl/>
        <w:spacing w:line="294" w:lineRule="exact" w:before="20" w:after="0"/>
        <w:ind w:left="1440" w:right="9648" w:firstLine="0"/>
        <w:jc w:val="left"/>
      </w:pPr>
      <w:r>
        <w:rPr>
          <w:spacing w:val="-4"/>
          <w:rFonts w:ascii="Roboto" w:hAnsi="Roboto" w:eastAsia="Roboto"/>
          <w:color w:val="000000"/>
          <w:sz w:val="24"/>
        </w:rPr>
        <w:t>Algorithm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1)Start. </w:t>
      </w:r>
    </w:p>
    <w:p>
      <w:pPr>
        <w:autoSpaceDN w:val="0"/>
        <w:autoSpaceDE w:val="0"/>
        <w:widowControl/>
        <w:spacing w:line="220" w:lineRule="exact" w:before="72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2)Input time in seconds t.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3)Calculate d = t / 86400. </w:t>
      </w:r>
    </w:p>
    <w:p>
      <w:pPr>
        <w:autoSpaceDN w:val="0"/>
        <w:autoSpaceDE w:val="0"/>
        <w:widowControl/>
        <w:spacing w:line="220" w:lineRule="exact" w:before="72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4)Calculate remaining seconds t = t % 86400.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5)Calculate h = t / 3600.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1"/>
          <w:rFonts w:ascii="Roboto" w:hAnsi="Roboto" w:eastAsia="Roboto"/>
          <w:color w:val="000000"/>
          <w:sz w:val="22"/>
        </w:rPr>
        <w:t xml:space="preserve">6)Calculate remaining seconds t = t % 3600. </w:t>
      </w:r>
    </w:p>
    <w:p>
      <w:pPr>
        <w:autoSpaceDN w:val="0"/>
        <w:autoSpaceDE w:val="0"/>
        <w:widowControl/>
        <w:spacing w:line="220" w:lineRule="exact" w:before="72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7)Calculate m = t / 60.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2"/>
          <w:rFonts w:ascii="Roboto" w:hAnsi="Roboto" w:eastAsia="Roboto"/>
          <w:color w:val="000000"/>
          <w:sz w:val="22"/>
        </w:rPr>
        <w:t xml:space="preserve">8)Calculate s = t % 60. </w:t>
      </w:r>
    </w:p>
    <w:p>
      <w:pPr>
        <w:autoSpaceDN w:val="0"/>
        <w:autoSpaceDE w:val="0"/>
        <w:widowControl/>
        <w:spacing w:line="220" w:lineRule="exact" w:before="72" w:after="0"/>
        <w:ind w:left="1440" w:right="0" w:firstLine="0"/>
        <w:jc w:val="left"/>
      </w:pPr>
      <w:r>
        <w:rPr>
          <w:spacing w:val="1"/>
          <w:rFonts w:ascii="Roboto" w:hAnsi="Roboto" w:eastAsia="Roboto"/>
          <w:color w:val="000000"/>
          <w:sz w:val="22"/>
        </w:rPr>
        <w:t xml:space="preserve">9)Display days, hours, minutes and seconds.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10)Stop. </w:t>
      </w:r>
    </w:p>
    <w:p>
      <w:pPr>
        <w:autoSpaceDN w:val="0"/>
        <w:autoSpaceDE w:val="0"/>
        <w:widowControl/>
        <w:spacing w:line="290" w:lineRule="exact" w:before="2" w:after="0"/>
        <w:ind w:left="1440" w:right="8928" w:firstLine="0"/>
        <w:jc w:val="left"/>
      </w:pPr>
      <w:r>
        <w:rPr>
          <w:spacing w:val="3"/>
          <w:rFonts w:ascii="Roboto" w:hAnsi="Roboto" w:eastAsia="Roboto"/>
          <w:color w:val="000000"/>
          <w:sz w:val="22"/>
        </w:rPr>
        <w:t xml:space="preserve">C code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#include &lt;stdio.h&gt; </w:t>
      </w:r>
    </w:p>
    <w:p>
      <w:pPr>
        <w:autoSpaceDN w:val="0"/>
        <w:tabs>
          <w:tab w:pos="1624" w:val="left"/>
        </w:tabs>
        <w:autoSpaceDE w:val="0"/>
        <w:widowControl/>
        <w:spacing w:line="291" w:lineRule="exact" w:before="291" w:after="0"/>
        <w:ind w:left="1440" w:right="8784" w:firstLine="0"/>
        <w:jc w:val="left"/>
      </w:pPr>
      <w:r>
        <w:rPr>
          <w:spacing w:val="-2"/>
          <w:rFonts w:ascii="Roboto" w:hAnsi="Roboto" w:eastAsia="Roboto"/>
          <w:color w:val="000000"/>
          <w:sz w:val="22"/>
        </w:rPr>
        <w:t xml:space="preserve">int main()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{ </w:t>
      </w:r>
      <w:r>
        <w:br/>
      </w:r>
      <w:r>
        <w:tab/>
      </w:r>
      <w:r>
        <w:rPr>
          <w:spacing w:val="4"/>
          <w:rFonts w:ascii="Roboto" w:hAnsi="Roboto" w:eastAsia="Roboto"/>
          <w:color w:val="000000"/>
          <w:sz w:val="22"/>
        </w:rPr>
        <w:t xml:space="preserve"> long t, d, h, m, s; </w:t>
      </w:r>
    </w:p>
    <w:p>
      <w:pPr>
        <w:autoSpaceDN w:val="0"/>
        <w:autoSpaceDE w:val="0"/>
        <w:widowControl/>
        <w:spacing w:line="290" w:lineRule="exact" w:before="292" w:after="0"/>
        <w:ind w:left="1624" w:right="8064" w:firstLine="0"/>
        <w:jc w:val="left"/>
      </w:pPr>
      <w:r>
        <w:rPr>
          <w:spacing w:val="1"/>
          <w:rFonts w:ascii="Roboto" w:hAnsi="Roboto" w:eastAsia="Roboto"/>
          <w:color w:val="000000"/>
          <w:sz w:val="22"/>
        </w:rPr>
        <w:t xml:space="preserve"> printf("Enter seconds: "); </w:t>
      </w:r>
      <w:r>
        <w:br/>
      </w:r>
      <w:r>
        <w:rPr>
          <w:spacing w:val="3"/>
          <w:rFonts w:ascii="Roboto" w:hAnsi="Roboto" w:eastAsia="Roboto"/>
          <w:color w:val="000000"/>
          <w:sz w:val="22"/>
        </w:rPr>
        <w:t xml:space="preserve"> scanf("%ld", &amp;t); </w:t>
      </w:r>
    </w:p>
    <w:p>
      <w:pPr>
        <w:autoSpaceDN w:val="0"/>
        <w:autoSpaceDE w:val="0"/>
        <w:widowControl/>
        <w:spacing w:line="292" w:lineRule="exact" w:before="290" w:after="0"/>
        <w:ind w:left="1624" w:right="9072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 d = t / 86400; </w:t>
      </w:r>
      <w:r>
        <w:br/>
      </w:r>
      <w:r>
        <w:rPr>
          <w:spacing w:val="4"/>
          <w:rFonts w:ascii="Roboto" w:hAnsi="Roboto" w:eastAsia="Roboto"/>
          <w:color w:val="000000"/>
          <w:sz w:val="22"/>
        </w:rPr>
        <w:t xml:space="preserve"> t = t % 86400; </w:t>
      </w:r>
    </w:p>
    <w:p>
      <w:pPr>
        <w:autoSpaceDN w:val="0"/>
        <w:autoSpaceDE w:val="0"/>
        <w:widowControl/>
        <w:spacing w:line="290" w:lineRule="exact" w:before="292" w:after="0"/>
        <w:ind w:left="1624" w:right="9216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 h = t / 3600; </w:t>
      </w:r>
      <w:r>
        <w:br/>
      </w:r>
      <w:r>
        <w:rPr>
          <w:spacing w:val="4"/>
          <w:rFonts w:ascii="Roboto" w:hAnsi="Roboto" w:eastAsia="Roboto"/>
          <w:color w:val="000000"/>
          <w:sz w:val="22"/>
        </w:rPr>
        <w:t xml:space="preserve"> t = t % 3600; </w:t>
      </w:r>
    </w:p>
    <w:p>
      <w:pPr>
        <w:autoSpaceDN w:val="0"/>
        <w:autoSpaceDE w:val="0"/>
        <w:widowControl/>
        <w:spacing w:line="292" w:lineRule="exact" w:before="290" w:after="0"/>
        <w:ind w:left="1624" w:right="936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 m = t / 60; </w:t>
      </w:r>
      <w:r>
        <w:br/>
      </w:r>
      <w:r>
        <w:rPr>
          <w:spacing w:val="5"/>
          <w:rFonts w:ascii="Roboto" w:hAnsi="Roboto" w:eastAsia="Roboto"/>
          <w:color w:val="000000"/>
          <w:sz w:val="22"/>
        </w:rPr>
        <w:t xml:space="preserve"> s = t % 60; </w:t>
      </w:r>
    </w:p>
    <w:p>
      <w:pPr>
        <w:autoSpaceDN w:val="0"/>
        <w:tabs>
          <w:tab w:pos="2050" w:val="left"/>
        </w:tabs>
        <w:autoSpaceDE w:val="0"/>
        <w:widowControl/>
        <w:spacing w:line="290" w:lineRule="exact" w:before="292" w:after="0"/>
        <w:ind w:left="1624" w:right="5184" w:firstLine="0"/>
        <w:jc w:val="left"/>
      </w:pPr>
      <w:r>
        <w:rPr>
          <w:spacing w:val="2"/>
          <w:rFonts w:ascii="Roboto" w:hAnsi="Roboto" w:eastAsia="Roboto"/>
          <w:color w:val="000000"/>
          <w:sz w:val="22"/>
        </w:rPr>
        <w:t xml:space="preserve"> printf("%ld days %ld hours %ld minutes %ld seconds", </w:t>
      </w:r>
      <w:r>
        <w:br/>
      </w:r>
      <w:r>
        <w:tab/>
      </w:r>
      <w:r>
        <w:rPr>
          <w:spacing w:val="6"/>
          <w:rFonts w:ascii="Roboto" w:hAnsi="Roboto" w:eastAsia="Roboto"/>
          <w:color w:val="000000"/>
          <w:sz w:val="22"/>
        </w:rPr>
        <w:t xml:space="preserve"> d, h, m, s); </w:t>
      </w:r>
    </w:p>
    <w:p>
      <w:pPr>
        <w:autoSpaceDN w:val="0"/>
        <w:tabs>
          <w:tab w:pos="1624" w:val="left"/>
        </w:tabs>
        <w:autoSpaceDE w:val="0"/>
        <w:widowControl/>
        <w:spacing w:line="290" w:lineRule="exact" w:before="292" w:after="0"/>
        <w:ind w:left="1440" w:right="9648" w:firstLine="0"/>
        <w:jc w:val="left"/>
      </w:pP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 return 0;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}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912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1396" w:after="0"/>
        <w:ind w:left="1440" w:right="3024" w:firstLine="0"/>
        <w:jc w:val="left"/>
      </w:pPr>
      <w:r>
        <w:rPr>
          <w:spacing w:val="-2"/>
          <w:rFonts w:ascii="Roboto" w:hAnsi="Roboto" w:eastAsia="Roboto"/>
          <w:color w:val="000000"/>
          <w:sz w:val="22"/>
        </w:rPr>
        <w:t xml:space="preserve">Aim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To write a C program to input a year and check whether it is a leap year or not.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1" w:lineRule="exact" w:before="0" w:after="0"/>
        <w:ind w:left="1440" w:right="9360" w:firstLine="0"/>
        <w:jc w:val="left"/>
      </w:pPr>
      <w:r>
        <w:rPr>
          <w:spacing w:val="-3"/>
          <w:rFonts w:ascii="Roboto" w:hAnsi="Roboto" w:eastAsia="Roboto"/>
          <w:color w:val="000000"/>
          <w:sz w:val="22"/>
        </w:rPr>
        <w:t xml:space="preserve">Algorithm </w:t>
      </w:r>
      <w:r>
        <w:br/>
      </w:r>
      <w:r>
        <w:rPr>
          <w:spacing w:val="-3"/>
          <w:rFonts w:ascii="Roboto" w:hAnsi="Roboto" w:eastAsia="Roboto"/>
          <w:color w:val="000000"/>
          <w:sz w:val="22"/>
        </w:rPr>
        <w:t xml:space="preserve">1)start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2)input year y. </w:t>
      </w:r>
    </w:p>
    <w:p>
      <w:pPr>
        <w:autoSpaceDN w:val="0"/>
        <w:autoSpaceDE w:val="0"/>
        <w:widowControl/>
        <w:spacing w:line="291" w:lineRule="exact" w:before="0" w:after="0"/>
        <w:ind w:left="1440" w:right="6048" w:firstLine="0"/>
        <w:jc w:val="left"/>
      </w:pPr>
      <w:r>
        <w:rPr>
          <w:spacing w:val="3"/>
          <w:rFonts w:ascii="Roboto" w:hAnsi="Roboto" w:eastAsia="Roboto"/>
          <w:color w:val="000000"/>
          <w:sz w:val="22"/>
        </w:rPr>
        <w:t xml:space="preserve">3)check if y%400==0or(y%4==0 and y%100!=0)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4)if true display “leap year”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5) otherwise display “not a leap year” </w:t>
      </w:r>
      <w:r>
        <w:br/>
      </w:r>
      <w:r>
        <w:rPr>
          <w:spacing w:val="-2"/>
          <w:rFonts w:ascii="Roboto" w:hAnsi="Roboto" w:eastAsia="Roboto"/>
          <w:color w:val="000000"/>
          <w:sz w:val="22"/>
        </w:rPr>
        <w:t xml:space="preserve">6)stop. </w:t>
      </w:r>
    </w:p>
    <w:p>
      <w:pPr>
        <w:autoSpaceDN w:val="0"/>
        <w:autoSpaceDE w:val="0"/>
        <w:widowControl/>
        <w:spacing w:line="291" w:lineRule="exact" w:before="0" w:after="0"/>
        <w:ind w:left="1440" w:right="8928" w:firstLine="0"/>
        <w:jc w:val="left"/>
      </w:pPr>
      <w:r>
        <w:rPr>
          <w:spacing w:val="3"/>
          <w:rFonts w:ascii="Roboto" w:hAnsi="Roboto" w:eastAsia="Roboto"/>
          <w:color w:val="000000"/>
          <w:sz w:val="22"/>
        </w:rPr>
        <w:t xml:space="preserve">C code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#include&lt;stdio.h&gt; </w:t>
      </w:r>
    </w:p>
    <w:p>
      <w:pPr>
        <w:autoSpaceDN w:val="0"/>
        <w:tabs>
          <w:tab w:pos="1624" w:val="left"/>
        </w:tabs>
        <w:autoSpaceDE w:val="0"/>
        <w:widowControl/>
        <w:spacing w:line="291" w:lineRule="exact" w:before="291" w:after="0"/>
        <w:ind w:left="1440" w:right="9792" w:firstLine="0"/>
        <w:jc w:val="left"/>
      </w:pPr>
      <w:r>
        <w:rPr>
          <w:spacing w:val="-2"/>
          <w:rFonts w:ascii="Roboto" w:hAnsi="Roboto" w:eastAsia="Roboto"/>
          <w:color w:val="000000"/>
          <w:sz w:val="22"/>
        </w:rPr>
        <w:t xml:space="preserve">int main()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{ </w:t>
      </w:r>
      <w:r>
        <w:br/>
      </w:r>
      <w:r>
        <w:tab/>
      </w:r>
      <w:r>
        <w:rPr>
          <w:spacing w:val="3"/>
          <w:rFonts w:ascii="Roboto" w:hAnsi="Roboto" w:eastAsia="Roboto"/>
          <w:color w:val="000000"/>
          <w:sz w:val="22"/>
        </w:rPr>
        <w:t xml:space="preserve"> int y; </w:t>
      </w:r>
    </w:p>
    <w:p>
      <w:pPr>
        <w:autoSpaceDN w:val="0"/>
        <w:autoSpaceDE w:val="0"/>
        <w:widowControl/>
        <w:spacing w:line="292" w:lineRule="exact" w:before="288" w:after="0"/>
        <w:ind w:left="1624" w:right="8496" w:firstLine="0"/>
        <w:jc w:val="left"/>
      </w:pPr>
      <w:r>
        <w:rPr>
          <w:spacing w:val="2"/>
          <w:rFonts w:ascii="Roboto" w:hAnsi="Roboto" w:eastAsia="Roboto"/>
          <w:color w:val="000000"/>
          <w:sz w:val="22"/>
        </w:rPr>
        <w:t xml:space="preserve"> printf("Enter year: "); </w:t>
      </w:r>
      <w:r>
        <w:br/>
      </w:r>
      <w:r>
        <w:rPr>
          <w:spacing w:val="4"/>
          <w:rFonts w:ascii="Roboto" w:hAnsi="Roboto" w:eastAsia="Roboto"/>
          <w:color w:val="000000"/>
          <w:sz w:val="22"/>
        </w:rPr>
        <w:t xml:space="preserve"> scanf("%d",&amp;y); </w:t>
      </w:r>
    </w:p>
    <w:p>
      <w:pPr>
        <w:autoSpaceDN w:val="0"/>
        <w:tabs>
          <w:tab w:pos="1868" w:val="left"/>
        </w:tabs>
        <w:autoSpaceDE w:val="0"/>
        <w:widowControl/>
        <w:spacing w:line="291" w:lineRule="exact" w:before="291" w:after="0"/>
        <w:ind w:left="1624" w:right="6480" w:firstLine="0"/>
        <w:jc w:val="left"/>
      </w:pPr>
      <w:r>
        <w:rPr>
          <w:spacing w:val="4"/>
          <w:rFonts w:ascii="Roboto" w:hAnsi="Roboto" w:eastAsia="Roboto"/>
          <w:color w:val="000000"/>
          <w:sz w:val="22"/>
        </w:rPr>
        <w:t xml:space="preserve"> if(y%400==0 || (y%4==0 &amp;&amp; y%100!=0)) </w:t>
      </w:r>
      <w:r>
        <w:br/>
      </w:r>
      <w:r>
        <w:tab/>
      </w:r>
      <w:r>
        <w:rPr>
          <w:spacing w:val="1"/>
          <w:rFonts w:ascii="Roboto" w:hAnsi="Roboto" w:eastAsia="Roboto"/>
          <w:color w:val="000000"/>
          <w:sz w:val="22"/>
        </w:rPr>
        <w:t xml:space="preserve"> printf("Leap year");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 else </w:t>
      </w:r>
      <w:r>
        <w:br/>
      </w:r>
      <w:r>
        <w:tab/>
      </w:r>
      <w:r>
        <w:rPr>
          <w:spacing w:val="1"/>
          <w:rFonts w:ascii="Roboto" w:hAnsi="Roboto" w:eastAsia="Roboto"/>
          <w:color w:val="000000"/>
          <w:sz w:val="22"/>
        </w:rPr>
        <w:t xml:space="preserve"> printf("Not a leap year"); </w:t>
      </w:r>
    </w:p>
    <w:p>
      <w:pPr>
        <w:autoSpaceDN w:val="0"/>
        <w:tabs>
          <w:tab w:pos="1624" w:val="left"/>
        </w:tabs>
        <w:autoSpaceDE w:val="0"/>
        <w:widowControl/>
        <w:spacing w:line="292" w:lineRule="exact" w:before="290" w:after="0"/>
        <w:ind w:left="1440" w:right="9648" w:firstLine="0"/>
        <w:jc w:val="left"/>
      </w:pP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 return 0;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}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912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912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468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Result:both codes are executed successfully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